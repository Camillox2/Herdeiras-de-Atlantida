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Calibri" w:hAnsi="Calibri"/>
          <w:b/>
          <w:i w:val="0"/>
          <w:color w:val="966C26"/>
          <w:sz w:val="22"/>
        </w:rPr>
        <w:t>ROTEIRO LITERÁRIO - PRIMEIRO ARCO</w:t>
      </w:r>
    </w:p>
    <w:p>
      <w:pPr>
        <w:spacing w:after="160"/>
        <w:jc w:val="center"/>
      </w:pPr>
      <w:r>
        <w:rPr>
          <w:rFonts w:ascii="Calibri" w:hAnsi="Calibri"/>
          <w:b/>
          <w:i w:val="0"/>
          <w:color w:val="162D44"/>
          <w:sz w:val="60"/>
        </w:rPr>
        <w:t>Herdeiras de Atlântida</w:t>
      </w:r>
    </w:p>
    <w:p>
      <w:pPr>
        <w:spacing w:after="560"/>
        <w:jc w:val="center"/>
      </w:pPr>
      <w:r>
        <w:rPr>
          <w:rFonts w:ascii="Calibri" w:hAnsi="Calibri"/>
          <w:b w:val="0"/>
          <w:i/>
          <w:color w:val="606770"/>
          <w:sz w:val="28"/>
        </w:rPr>
        <w:t>Versão 0.2 - narrativa linear canônica para revisão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ESCOPO  </w:t>
            </w:r>
            <w:r>
              <w:rPr>
                <w:rFonts w:ascii="Calibri" w:hAnsi="Calibri"/>
                <w:b w:val="0"/>
                <w:i w:val="0"/>
                <w:color w:val="23272D"/>
                <w:sz w:val="21"/>
              </w:rPr>
              <w:t>Esta é uma versão literária do primeiro jogo: cenas principais em prosa, diálogos e viradas emocionais. Ela é a base para transformar o enredo em quests, ramificações e cenas jogáveis. A rota romântica de cada personagem é adulta, voluntária e só progride após confiança construída.</w:t>
            </w:r>
          </w:p>
        </w:tc>
      </w:tr>
    </w:tbl>
    <w:p>
      <w:pPr>
        <w:spacing w:after="40"/>
      </w:pPr>
    </w:p>
    <w:p>
      <w:pPr>
        <w:spacing w:before="720"/>
        <w:jc w:val="center"/>
      </w:pPr>
      <w:r>
        <w:rPr>
          <w:rFonts w:ascii="Calibri" w:hAnsi="Calibri"/>
          <w:b/>
          <w:i w:val="0"/>
          <w:color w:val="966C26"/>
          <w:sz w:val="22"/>
        </w:rPr>
        <w:t>Protagonista: Ivo, 22 anos | Seis herdeiras: 21-25 anos</w:t>
      </w:r>
    </w:p>
    <w:p>
      <w:r>
        <w:br w:type="page"/>
      </w:r>
    </w:p>
    <w:p>
      <w:pPr>
        <w:spacing w:before="360" w:after="200"/>
      </w:pPr>
      <w:r>
        <w:rPr>
          <w:rFonts w:ascii="Calibri" w:hAnsi="Calibri"/>
          <w:b/>
          <w:i w:val="0"/>
          <w:color w:val="2E74B5"/>
          <w:sz w:val="32"/>
        </w:rPr>
        <w:t>Como ler esta versão</w:t>
      </w:r>
    </w:p>
    <w:p>
      <w:pPr>
        <w:spacing w:after="160" w:line="320" w:lineRule="auto"/>
        <w:jc w:val="both"/>
      </w:pPr>
      <w:r>
        <w:rPr>
          <w:rFonts w:ascii="Calibri" w:hAnsi="Calibri"/>
          <w:b w:val="0"/>
          <w:i w:val="0"/>
          <w:color w:val="23272D"/>
          <w:sz w:val="22"/>
        </w:rPr>
        <w:t>O texto abaixo não tenta fingir que já é o romance final de cinquenta mil palavras. Ele faz algo mais útil para o jogo neste momento: apresenta a campanha inteira como uma história que se lê, com cenas completas nos momentos decisivos, diálogos que definem voz e uma linha emocional contínua. Assim podemos revisar sem que a estrutura se perca em uma lista de ideias.</w:t>
      </w:r>
    </w:p>
    <w:p>
      <w:pPr>
        <w:spacing w:after="160" w:line="320" w:lineRule="auto"/>
        <w:jc w:val="both"/>
      </w:pPr>
      <w:r>
        <w:rPr>
          <w:rFonts w:ascii="Calibri" w:hAnsi="Calibri"/>
          <w:b w:val="0"/>
          <w:i w:val="0"/>
          <w:color w:val="23272D"/>
          <w:sz w:val="22"/>
        </w:rPr>
        <w:t>A câmera narrativa acompanha Ivo. O mundo é novo para ele, portanto explicações surgem quando ele esbarra em uma regra, comete um erro ou paga o preço de não entendê-la. As herdeiras entram quando a trama precisa delas; nenhuma aparece apenas para cumprir uma contagem. Cada uma altera a pergunta central: o que uma pessoa deve ao mundo quando recebe poder?</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TEMA  </w:t>
            </w:r>
            <w:r>
              <w:rPr>
                <w:rFonts w:ascii="Calibri" w:hAnsi="Calibri"/>
                <w:b w:val="0"/>
                <w:i w:val="0"/>
                <w:color w:val="23272D"/>
                <w:sz w:val="21"/>
              </w:rPr>
              <w:t>Liberdade não é ausência de laços. É poder escolher quais laços sustentar, mesmo quando sustentá-los custa algo.</w:t>
            </w:r>
          </w:p>
        </w:tc>
      </w:tr>
    </w:tbl>
    <w:p>
      <w:pPr>
        <w:spacing w:after="40"/>
      </w:pPr>
    </w:p>
    <w:p>
      <w:pPr>
        <w:spacing w:before="240" w:after="120"/>
      </w:pPr>
      <w:r>
        <w:rPr>
          <w:rFonts w:ascii="Calibri" w:hAnsi="Calibri"/>
          <w:b/>
          <w:i w:val="0"/>
          <w:color w:val="2E74B5"/>
          <w:sz w:val="26"/>
        </w:rPr>
        <w:t>Elenco principal</w:t>
      </w:r>
    </w:p>
    <w:p>
      <w:pPr>
        <w:spacing w:after="160" w:line="320" w:lineRule="auto"/>
        <w:jc w:val="both"/>
      </w:pPr>
      <w:r>
        <w:rPr>
          <w:rFonts w:ascii="Calibri" w:hAnsi="Calibri"/>
          <w:b w:val="0"/>
          <w:i w:val="0"/>
          <w:color w:val="23272D"/>
          <w:sz w:val="22"/>
        </w:rPr>
        <w:t>Ivo, 22: brasileiro, ex-estudante de História e funcionário noturno de mercado. Observador, engraçado quando está desconfortável e treinado para sair antes de ser necessário. Seu poder é a Ressonância: ele estabiliza relíquias ao encarar decisões que outros evitam.</w:t>
      </w:r>
    </w:p>
    <w:p>
      <w:pPr>
        <w:spacing w:after="160" w:line="320" w:lineRule="auto"/>
        <w:jc w:val="both"/>
      </w:pPr>
      <w:r>
        <w:rPr>
          <w:rFonts w:ascii="Calibri" w:hAnsi="Calibri"/>
          <w:b w:val="0"/>
          <w:i w:val="0"/>
          <w:color w:val="23272D"/>
          <w:sz w:val="22"/>
        </w:rPr>
        <w:t>Ariane, 23: mensageira e ladra. Carrega o Fio de Atena e vê possibilidades demais. Parece sempre ter um plano porque tem pavor de alguém perceber o quanto ela espera ser abandonada.</w:t>
      </w:r>
    </w:p>
    <w:p>
      <w:pPr>
        <w:spacing w:after="160" w:line="320" w:lineRule="auto"/>
        <w:jc w:val="both"/>
      </w:pPr>
      <w:r>
        <w:rPr>
          <w:rFonts w:ascii="Calibri" w:hAnsi="Calibri"/>
          <w:b w:val="0"/>
          <w:i w:val="0"/>
          <w:color w:val="23272D"/>
          <w:sz w:val="22"/>
        </w:rPr>
        <w:t>Nerissa, 25: capitã de navio. Herdeira do Pulso de Poseidon. Competente até virar prisão para si mesma; ela confunde liderança com a obrigação de nunca demonstrar medo.</w:t>
      </w:r>
    </w:p>
    <w:p>
      <w:pPr>
        <w:spacing w:after="160" w:line="320" w:lineRule="auto"/>
        <w:jc w:val="both"/>
      </w:pPr>
      <w:r>
        <w:rPr>
          <w:rFonts w:ascii="Calibri" w:hAnsi="Calibri"/>
          <w:b w:val="0"/>
          <w:i w:val="0"/>
          <w:color w:val="23272D"/>
          <w:sz w:val="22"/>
        </w:rPr>
        <w:t>Thalia, 24: ex-soldado transformada em espetáculo de arena. Sua máscara contém a Égide, uma relíquia que responde a medo e violência. Ela não sabe mais como existir sem ser útil para alguém.</w:t>
      </w:r>
    </w:p>
    <w:p>
      <w:pPr>
        <w:spacing w:after="160" w:line="320" w:lineRule="auto"/>
        <w:jc w:val="both"/>
      </w:pPr>
      <w:r>
        <w:rPr>
          <w:rFonts w:ascii="Calibri" w:hAnsi="Calibri"/>
          <w:b w:val="0"/>
          <w:i w:val="0"/>
          <w:color w:val="23272D"/>
          <w:sz w:val="22"/>
        </w:rPr>
        <w:t>Lyra, 22: sacerdotisa e cantora de um culto que vende alívio para pessoas solitárias. Percebe desejos escondidos; ainda precisa aprender a diferença entre consolar e conduzir.</w:t>
      </w:r>
    </w:p>
    <w:p>
      <w:pPr>
        <w:spacing w:after="160" w:line="320" w:lineRule="auto"/>
        <w:jc w:val="both"/>
      </w:pPr>
      <w:r>
        <w:rPr>
          <w:rFonts w:ascii="Calibri" w:hAnsi="Calibri"/>
          <w:b w:val="0"/>
          <w:i w:val="0"/>
          <w:color w:val="23272D"/>
          <w:sz w:val="22"/>
        </w:rPr>
        <w:t>Mélia, 21: botânica de uma vila de fronteira. Uma semente de Deméter faz tudo florescer, mas cobra memórias. Ela teme descobrir que a pessoa admirada pela vila não é mais a pessoa que escolheu ser.</w:t>
      </w:r>
    </w:p>
    <w:p>
      <w:pPr>
        <w:spacing w:after="160" w:line="320" w:lineRule="auto"/>
        <w:jc w:val="both"/>
      </w:pPr>
      <w:r>
        <w:rPr>
          <w:rFonts w:ascii="Calibri" w:hAnsi="Calibri"/>
          <w:b w:val="0"/>
          <w:i w:val="0"/>
          <w:color w:val="23272D"/>
          <w:sz w:val="22"/>
        </w:rPr>
        <w:t>Cassia, 24: princesa exilada. A Coroa de Hera torna juramentos reais demais. Ela é inteligente, severa e profundamente cansada de ser tratada como uma aliança com pernas.</w:t>
      </w:r>
    </w:p>
    <w:p>
      <w:pPr>
        <w:spacing w:before="360" w:after="200"/>
      </w:pPr>
      <w:r>
        <w:rPr>
          <w:rFonts w:ascii="Calibri" w:hAnsi="Calibri"/>
          <w:b/>
          <w:i w:val="0"/>
          <w:color w:val="2E74B5"/>
          <w:sz w:val="32"/>
        </w:rPr>
        <w:t>Prólogo - A cidade que não tem nome</w:t>
      </w:r>
    </w:p>
    <w:p>
      <w:pPr>
        <w:spacing w:before="240" w:after="120"/>
      </w:pPr>
      <w:r>
        <w:rPr>
          <w:rFonts w:ascii="Calibri" w:hAnsi="Calibri"/>
          <w:b/>
          <w:i w:val="0"/>
          <w:color w:val="2E74B5"/>
          <w:sz w:val="26"/>
        </w:rPr>
        <w:t>Cena 1 - Nenhum deus responde</w:t>
      </w:r>
    </w:p>
    <w:p>
      <w:pPr>
        <w:spacing w:after="160" w:line="320" w:lineRule="auto"/>
        <w:jc w:val="both"/>
      </w:pPr>
      <w:r>
        <w:rPr>
          <w:rFonts w:ascii="Calibri" w:hAnsi="Calibri"/>
          <w:b w:val="0"/>
          <w:i w:val="0"/>
          <w:color w:val="23272D"/>
          <w:sz w:val="22"/>
        </w:rPr>
        <w:t>Ivo acordou com gosto de ferro na boca e uma pedra sob a maçã do rosto. Por alguns segundos, ficou imóvel. Não porque estava ferido demais para se mexer; porque a parte mais prática dele já tinha decidido que, se não abrisse os olhos, ainda poderia estar no metrô, voltando para casa depois de mais um turno no mercado.</w:t>
      </w:r>
    </w:p>
    <w:p>
      <w:pPr>
        <w:spacing w:after="160" w:line="320" w:lineRule="auto"/>
        <w:jc w:val="both"/>
      </w:pPr>
      <w:r>
        <w:rPr>
          <w:rFonts w:ascii="Calibri" w:hAnsi="Calibri"/>
          <w:b w:val="0"/>
          <w:i w:val="0"/>
          <w:color w:val="23272D"/>
          <w:sz w:val="22"/>
        </w:rPr>
        <w:t>Quando abriu os olhos, havia um céu alto, cruelmente azul, e um cheiro de alecrim queimado vindo de algum lugar abaixo da encosta. A cidade ao longe era branca e o mar parecia grande demais. Nenhuma placa. Nenhum carro. Nenhum som que ele soubesse nomear.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Tá. Ou eu bati a cabeça muito forte... ou finalmente alguém encontrou uma forma criativa de me demitir.</w:t>
      </w:r>
    </w:p>
    <w:p>
      <w:pPr>
        <w:spacing w:after="160" w:line="320" w:lineRule="auto"/>
        <w:jc w:val="both"/>
      </w:pPr>
      <w:r>
        <w:rPr>
          <w:rFonts w:ascii="Calibri" w:hAnsi="Calibri"/>
          <w:b w:val="0"/>
          <w:i w:val="0"/>
          <w:color w:val="23272D"/>
          <w:sz w:val="22"/>
        </w:rPr>
        <w:t>A piada cai no chão entre as pedras. Ivo ri uma vez, sem vontade. Depois procura o celular. A tela está rachada, sem sinal e com seis por cento de bateria. Ele quer ligar para a mãe, mas não liga. Não sabe o que diria se ela atendesse. A velha resposta - "tá tudo bem" - parece ofensiva demais para a paisagem.</w:t>
      </w:r>
    </w:p>
    <w:p>
      <w:pPr>
        <w:spacing w:before="240" w:after="120"/>
      </w:pPr>
      <w:r>
        <w:rPr>
          <w:rFonts w:ascii="Calibri" w:hAnsi="Calibri"/>
          <w:b/>
          <w:i w:val="0"/>
          <w:color w:val="2E74B5"/>
          <w:sz w:val="26"/>
        </w:rPr>
        <w:t>Cena 2 - Kallípolis</w:t>
      </w:r>
    </w:p>
    <w:p>
      <w:pPr>
        <w:spacing w:after="160" w:line="320" w:lineRule="auto"/>
        <w:jc w:val="both"/>
      </w:pPr>
      <w:r>
        <w:rPr>
          <w:rFonts w:ascii="Calibri" w:hAnsi="Calibri"/>
          <w:b w:val="0"/>
          <w:i w:val="0"/>
          <w:color w:val="23272D"/>
          <w:sz w:val="22"/>
        </w:rPr>
        <w:t>A cidade tem muros baixos de calcário, varais entre janelas e uma praça onde comerciantes discutem com a calma agressiva de quem faz aquilo todos os dias. Ivo entra tentando parecer alguém que tem para onde ir. É uma habilidade que aprendeu cedo: andar depressa, não olhar mapas, não pedir informação até estar perdido de verdade.</w:t>
      </w:r>
    </w:p>
    <w:p>
      <w:pPr>
        <w:spacing w:after="160" w:line="320" w:lineRule="auto"/>
        <w:jc w:val="both"/>
      </w:pPr>
      <w:r>
        <w:rPr>
          <w:rFonts w:ascii="Calibri" w:hAnsi="Calibri"/>
          <w:b w:val="0"/>
          <w:i w:val="0"/>
          <w:color w:val="23272D"/>
          <w:sz w:val="22"/>
        </w:rPr>
        <w:t>Ele tenta vender o celular a uma mulher que compra metais. Ela gira o aparelho na mão, toca a tela preta e o devolve como se fosse uma pedra inútil.</w:t>
      </w:r>
    </w:p>
    <w:p>
      <w:pPr>
        <w:spacing w:after="100" w:line="288" w:lineRule="auto"/>
        <w:ind w:left="346" w:right="259"/>
      </w:pPr>
      <w:r>
        <w:rPr>
          <w:rFonts w:ascii="Calibri" w:hAnsi="Calibri"/>
          <w:b/>
          <w:i w:val="0"/>
          <w:color w:val="966C26"/>
          <w:sz w:val="21"/>
        </w:rPr>
        <w:t xml:space="preserve">MERCADORA - </w:t>
      </w:r>
      <w:r>
        <w:rPr>
          <w:rFonts w:ascii="Calibri" w:hAnsi="Calibri"/>
          <w:b w:val="0"/>
          <w:i w:val="0"/>
          <w:color w:val="23272D"/>
          <w:sz w:val="21"/>
        </w:rPr>
        <w:t>Não é bronze. Não é prata. Não é nem uma boa caixa.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Ele tira foto, tem música, dá para falar com pessoas longe.</w:t>
      </w:r>
    </w:p>
    <w:p>
      <w:pPr>
        <w:spacing w:after="100" w:line="288" w:lineRule="auto"/>
        <w:ind w:left="346" w:right="259"/>
      </w:pPr>
      <w:r>
        <w:rPr>
          <w:rFonts w:ascii="Calibri" w:hAnsi="Calibri"/>
          <w:b/>
          <w:i w:val="0"/>
          <w:color w:val="966C26"/>
          <w:sz w:val="21"/>
        </w:rPr>
        <w:t xml:space="preserve">MERCADORA - </w:t>
      </w:r>
      <w:r>
        <w:rPr>
          <w:rFonts w:ascii="Calibri" w:hAnsi="Calibri"/>
          <w:b w:val="0"/>
          <w:i w:val="0"/>
          <w:color w:val="23272D"/>
          <w:sz w:val="21"/>
        </w:rPr>
        <w:t>Então fale com alguém longe e peça que venha buscá-lo.</w:t>
      </w:r>
    </w:p>
    <w:p>
      <w:pPr>
        <w:spacing w:after="160" w:line="320" w:lineRule="auto"/>
        <w:jc w:val="both"/>
      </w:pPr>
      <w:r>
        <w:rPr>
          <w:rFonts w:ascii="Calibri" w:hAnsi="Calibri"/>
          <w:b w:val="0"/>
          <w:i w:val="0"/>
          <w:color w:val="23272D"/>
          <w:sz w:val="22"/>
        </w:rPr>
        <w:t>A frase recebe risadas rápidas de duas pessoas na banca ao lado. Ivo guarda o celular. Diz que não se importa. É verdade por uns cinco segundos.</w:t>
      </w:r>
    </w:p>
    <w:p>
      <w:pPr>
        <w:spacing w:before="240" w:after="120"/>
      </w:pPr>
      <w:r>
        <w:rPr>
          <w:rFonts w:ascii="Calibri" w:hAnsi="Calibri"/>
          <w:b/>
          <w:i w:val="0"/>
          <w:color w:val="2E74B5"/>
          <w:sz w:val="26"/>
        </w:rPr>
        <w:t>Cena 3 - O preço de não saber</w:t>
      </w:r>
    </w:p>
    <w:p>
      <w:pPr>
        <w:spacing w:after="160" w:line="320" w:lineRule="auto"/>
        <w:jc w:val="both"/>
      </w:pPr>
      <w:r>
        <w:rPr>
          <w:rFonts w:ascii="Calibri" w:hAnsi="Calibri"/>
          <w:b w:val="0"/>
          <w:i w:val="0"/>
          <w:color w:val="23272D"/>
          <w:sz w:val="22"/>
        </w:rPr>
        <w:t>No fim da tarde, ele aceita carregar sacos de farinha para uma taverna por três moedas de cobre. Erra a conta, compra pão duro e descobre que o dono da pensão cobra o dobro do que disseram. Dorme perto dos barcos, agarrado à mochila. Acorda antes do amanhecer, não por frio, mas porque alguém está puxando a mochila dele.</w:t>
      </w:r>
    </w:p>
    <w:p>
      <w:pPr>
        <w:spacing w:after="160" w:line="320" w:lineRule="auto"/>
        <w:jc w:val="both"/>
      </w:pPr>
      <w:r>
        <w:rPr>
          <w:rFonts w:ascii="Calibri" w:hAnsi="Calibri"/>
          <w:b w:val="0"/>
          <w:i w:val="0"/>
          <w:color w:val="23272D"/>
          <w:sz w:val="22"/>
        </w:rPr>
        <w:t>Ele corre atrás de uma sombra por três becos, perde o fôlego e para encostado numa parede. A sombra desapareceu. Não havia heroísmo nisso. Só raiva, vergonha e a percepção de que ele passou a primeira noite em outro mundo sendo roubado como um turista distraído.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Parabéns. Uma dimensão inteira e você continua fazendo escolhas excelentes.</w:t>
      </w:r>
    </w:p>
    <w:p>
      <w:pPr>
        <w:spacing w:before="240" w:after="120"/>
      </w:pPr>
      <w:r>
        <w:rPr>
          <w:rFonts w:ascii="Calibri" w:hAnsi="Calibri"/>
          <w:b/>
          <w:i w:val="0"/>
          <w:color w:val="2E74B5"/>
          <w:sz w:val="26"/>
        </w:rPr>
        <w:t>Cena 4 - A cisterna</w:t>
      </w:r>
    </w:p>
    <w:p>
      <w:pPr>
        <w:spacing w:after="160" w:line="320" w:lineRule="auto"/>
        <w:jc w:val="both"/>
      </w:pPr>
      <w:r>
        <w:rPr>
          <w:rFonts w:ascii="Calibri" w:hAnsi="Calibri"/>
          <w:b w:val="0"/>
          <w:i w:val="0"/>
          <w:color w:val="23272D"/>
          <w:sz w:val="22"/>
        </w:rPr>
        <w:t>Na manhã seguinte, um homem chamado Pólemon oferece trabalho rápido: levar duas caixas seladas até uma oficina. Ivo aceita porque está com fome. No caminho, vê guardas fechando a rua e entende pelo rosto de Pólemon que as caixas são problema. Ele poderia largá-las e fugir. Em vez disso, tenta negociar. Isso atrasa tudo o bastante para uma criança, que seguia a mãe pelo mercado, cair na abertura de uma cisterna durante a confusão.</w:t>
      </w:r>
    </w:p>
    <w:p>
      <w:pPr>
        <w:spacing w:after="160" w:line="320" w:lineRule="auto"/>
        <w:jc w:val="both"/>
      </w:pPr>
      <w:r>
        <w:rPr>
          <w:rFonts w:ascii="Calibri" w:hAnsi="Calibri"/>
          <w:b w:val="0"/>
          <w:i w:val="0"/>
          <w:color w:val="23272D"/>
          <w:sz w:val="22"/>
        </w:rPr>
        <w:t>Ivo não pensa em destino. Pensa na menina chorando numa escada quebrada, num espaço estreito onde adulto nenhum consegue descer sem se prender. Ele se enfia antes de alguém dizer que é uma má ideia. Lá embaixo, as pedras estão cobertas por fios de luz. Quando toca um deles, a parede mostra não uma porta, mas uma escolha: sair sozinho por uma passagem estreita ou quebrar o teto e arriscar o desabamento para alcançar a criança.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não sei o que você é. Mas, se está me perguntando... pergunta direito.</w:t>
      </w:r>
    </w:p>
    <w:p>
      <w:pPr>
        <w:spacing w:after="160" w:line="320" w:lineRule="auto"/>
        <w:jc w:val="both"/>
      </w:pPr>
      <w:r>
        <w:rPr>
          <w:rFonts w:ascii="Calibri" w:hAnsi="Calibri"/>
          <w:b w:val="0"/>
          <w:i w:val="0"/>
          <w:color w:val="23272D"/>
          <w:sz w:val="22"/>
        </w:rPr>
        <w:t>Ele escolhe o teto. A dor no pulso vem como febre. A passagem se abre. A criança é entregue à mãe, e o mercado inteiro vê uma luz atravessar a pele de Ivo. É assim que ele deixa de ser invisível.</w:t>
      </w:r>
    </w:p>
    <w:p>
      <w:pPr>
        <w:spacing w:before="240" w:after="120"/>
      </w:pPr>
      <w:r>
        <w:rPr>
          <w:rFonts w:ascii="Calibri" w:hAnsi="Calibri"/>
          <w:b/>
          <w:i w:val="0"/>
          <w:color w:val="2E74B5"/>
          <w:sz w:val="26"/>
        </w:rPr>
        <w:t>Cena 5 - A primeira dívida</w:t>
      </w:r>
    </w:p>
    <w:p>
      <w:pPr>
        <w:spacing w:after="160" w:line="320" w:lineRule="auto"/>
        <w:jc w:val="both"/>
      </w:pPr>
      <w:r>
        <w:rPr>
          <w:rFonts w:ascii="Calibri" w:hAnsi="Calibri"/>
          <w:b w:val="0"/>
          <w:i w:val="0"/>
          <w:color w:val="23272D"/>
          <w:sz w:val="22"/>
        </w:rPr>
        <w:t>À noite, Ivo encontra uma marca de fio dourado no pulso. A mochila, que recuperara depois da confusão, está leve demais. Dentro resta apenas o celular descarregado e uma moeda estranha. A moeda está quente. No telhado da casa em frente, uma jovem de casaco azul observa a rua como se ela fosse um mapa.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Você roubou a minha mochila?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Tecnicamente, eu retirei um objeto perigoso da posse de um homem que não sabe onde está.</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tecnicamente você me deve um pedido de desculpa e uma refeição.</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é novo aqui. Isso explica a coragem. Ou a falta de instinto de sobrevivência.</w:t>
      </w:r>
    </w:p>
    <w:p>
      <w:pPr>
        <w:spacing w:after="160" w:line="320" w:lineRule="auto"/>
        <w:jc w:val="both"/>
      </w:pPr>
      <w:r>
        <w:rPr>
          <w:rFonts w:ascii="Calibri" w:hAnsi="Calibri"/>
          <w:b w:val="0"/>
          <w:i w:val="0"/>
          <w:color w:val="23272D"/>
          <w:sz w:val="22"/>
        </w:rPr>
        <w:t>Ela salta para o beco e desaparece antes que ele encontre uma resposta. Ivo fica olhando o lugar vazio. Pela primeira vez desde que chegou, sente algo além de medo: irritação com direção. É pouco. É suficiente.</w:t>
      </w:r>
    </w:p>
    <w:p>
      <w:pPr>
        <w:spacing w:before="360" w:after="200"/>
      </w:pPr>
      <w:r>
        <w:rPr>
          <w:rFonts w:ascii="Calibri" w:hAnsi="Calibri"/>
          <w:b/>
          <w:i w:val="0"/>
          <w:color w:val="2E74B5"/>
          <w:sz w:val="32"/>
        </w:rPr>
        <w:t>Capítulo 1 - O fio que não leva para casa</w:t>
      </w:r>
    </w:p>
    <w:p>
      <w:pPr>
        <w:spacing w:before="240" w:after="120"/>
      </w:pPr>
      <w:r>
        <w:rPr>
          <w:rFonts w:ascii="Calibri" w:hAnsi="Calibri"/>
          <w:b/>
          <w:i w:val="0"/>
          <w:color w:val="2E74B5"/>
          <w:sz w:val="26"/>
        </w:rPr>
        <w:t>Cena 1 - A perseguição que não é heroica</w:t>
      </w:r>
    </w:p>
    <w:p>
      <w:pPr>
        <w:spacing w:after="160" w:line="320" w:lineRule="auto"/>
        <w:jc w:val="both"/>
      </w:pPr>
      <w:r>
        <w:rPr>
          <w:rFonts w:ascii="Calibri" w:hAnsi="Calibri"/>
          <w:b w:val="0"/>
          <w:i w:val="0"/>
          <w:color w:val="23272D"/>
          <w:sz w:val="22"/>
        </w:rPr>
        <w:t>Ivo encontra Ariane porque ela quer ser encontrada. Ela deixa marcas discretas: linha azul num portão, três nós em uma corda, uma moeda presa em argila fresca. Ele interpreta metade errado e termina dentro de um galinheiro. Quando finalmente a alcança, está sujo, cansado e incapaz de parecer ameaçador.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Eu tinha certeza de que você seguiria a linha vermelha.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Tinha uma linha vermelha?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Eu queria saber se você mentiria.</w:t>
      </w:r>
    </w:p>
    <w:p>
      <w:pPr>
        <w:spacing w:after="160" w:line="320" w:lineRule="auto"/>
        <w:jc w:val="both"/>
      </w:pPr>
      <w:r>
        <w:rPr>
          <w:rFonts w:ascii="Calibri" w:hAnsi="Calibri"/>
          <w:b w:val="0"/>
          <w:i w:val="0"/>
          <w:color w:val="23272D"/>
          <w:sz w:val="22"/>
        </w:rPr>
        <w:t>Ela devolve a moeda. Explica que a marca no pulso atrai os Coletores, funcionários não oficiais da cidade que confiscam relíquias e pessoas tocadas por elas. Ivo quer saber por que deveria confiar nela. Ariane olha para o pulso dele e responde sem suavidade.</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deveria. Mas você não tem tempo para confiar em alguém melhor.</w:t>
      </w:r>
    </w:p>
    <w:p>
      <w:pPr>
        <w:spacing w:before="240" w:after="120"/>
      </w:pPr>
      <w:r>
        <w:rPr>
          <w:rFonts w:ascii="Calibri" w:hAnsi="Calibri"/>
          <w:b/>
          <w:i w:val="0"/>
          <w:color w:val="2E74B5"/>
          <w:sz w:val="26"/>
        </w:rPr>
        <w:t>Cena 2 - A Casa dos Caminhos</w:t>
      </w:r>
    </w:p>
    <w:p>
      <w:pPr>
        <w:spacing w:after="160" w:line="320" w:lineRule="auto"/>
        <w:jc w:val="both"/>
      </w:pPr>
      <w:r>
        <w:rPr>
          <w:rFonts w:ascii="Calibri" w:hAnsi="Calibri"/>
          <w:b w:val="0"/>
          <w:i w:val="0"/>
          <w:color w:val="23272D"/>
          <w:sz w:val="22"/>
        </w:rPr>
        <w:t>A moeda abre uma porta escondida sob uma lavanderia abandonada. O primeiro labirinto não é enorme; é íntimo. Corredores curtos devolvem os dois ao mesmo lugar, exceto por detalhes pequenos: uma janela a mais, uma cadeira virada, uma palavra apagada de uma placa. Ariane consegue ver saídas possíveis, mas cada saída parece afastá-la de Ivo. Quando ele pergunta qual é a certa, ela perde a paciência.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existe certa. Existem portas que custam coisas diferentes.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No meu mundo isso costuma ser uma forma bonita de dizer que alguém já decidiu por você.</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No meu, é uma forma de dizer que crescer dói.</w:t>
      </w:r>
    </w:p>
    <w:p>
      <w:pPr>
        <w:spacing w:after="160" w:line="320" w:lineRule="auto"/>
        <w:jc w:val="both"/>
      </w:pPr>
      <w:r>
        <w:rPr>
          <w:rFonts w:ascii="Calibri" w:hAnsi="Calibri"/>
          <w:b w:val="0"/>
          <w:i w:val="0"/>
          <w:color w:val="23272D"/>
          <w:sz w:val="22"/>
        </w:rPr>
        <w:t>A resposta fica entre eles, incômoda porque acerta. Ivo percebe que passou anos tratando qualquer escolha como armadilha. Ariane percebe que usa dureza para não admitir que também está perdida.</w:t>
      </w:r>
    </w:p>
    <w:p>
      <w:pPr>
        <w:spacing w:before="240" w:after="120"/>
      </w:pPr>
      <w:r>
        <w:rPr>
          <w:rFonts w:ascii="Calibri" w:hAnsi="Calibri"/>
          <w:b/>
          <w:i w:val="0"/>
          <w:color w:val="2E74B5"/>
          <w:sz w:val="26"/>
        </w:rPr>
        <w:t>Cena 3 - O primeiro acordo</w:t>
      </w:r>
    </w:p>
    <w:p>
      <w:pPr>
        <w:spacing w:after="160" w:line="320" w:lineRule="auto"/>
        <w:jc w:val="both"/>
      </w:pPr>
      <w:r>
        <w:rPr>
          <w:rFonts w:ascii="Calibri" w:hAnsi="Calibri"/>
          <w:b w:val="0"/>
          <w:i w:val="0"/>
          <w:color w:val="23272D"/>
          <w:sz w:val="22"/>
        </w:rPr>
        <w:t>No centro do labirinto, um mecanismo pede que um dos dois entregue uma memória. Ariane alcança a lâmina para cortar o próprio dedo e ativar o Fio. Ivo a impede. Não porque quer ser herói, mas porque entende o preço de viver sem partes de si. Ele oferece uma lembrança banal: a voz de um colega de trabalho que odiava. O labirinto recusa. Não quer sacrifício vazio.</w:t>
      </w:r>
    </w:p>
    <w:p>
      <w:pPr>
        <w:spacing w:after="160" w:line="320" w:lineRule="auto"/>
        <w:jc w:val="both"/>
      </w:pPr>
      <w:r>
        <w:rPr>
          <w:rFonts w:ascii="Calibri" w:hAnsi="Calibri"/>
          <w:b w:val="0"/>
          <w:i w:val="0"/>
          <w:color w:val="23272D"/>
          <w:sz w:val="22"/>
        </w:rPr>
        <w:t>Então Ivo entrega a memória da última conversa que teve com o pai. Não era uma conversa importante; era justamente isso que doía. Uma promessa vaga, um "a gente se fala" que nunca aconteceu. Quando a lembrança some, ele sente alívio e culpa na mesma medida.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não precisava fazer isso.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sei. Acho que é a primeira vez que faço algo sem precisar.</w:t>
      </w:r>
    </w:p>
    <w:p>
      <w:pPr>
        <w:spacing w:after="160" w:line="320" w:lineRule="auto"/>
        <w:jc w:val="both"/>
      </w:pPr>
      <w:r>
        <w:rPr>
          <w:rFonts w:ascii="Calibri" w:hAnsi="Calibri"/>
          <w:b w:val="0"/>
          <w:i w:val="0"/>
          <w:color w:val="23272D"/>
          <w:sz w:val="22"/>
        </w:rPr>
        <w:t>A porta abre. Do outro lado, eles encontram um mapa parcial de Atlântida e o selo de Atena pulsando dentro da moeda. Ariane não agradece. Em vez disso, devolve a mochila inteira, inclusive o celular inútil. Para ela, é quase uma declaração de confiança.</w:t>
      </w:r>
    </w:p>
    <w:p>
      <w:pPr>
        <w:spacing w:before="240" w:after="120"/>
      </w:pPr>
      <w:r>
        <w:rPr>
          <w:rFonts w:ascii="Calibri" w:hAnsi="Calibri"/>
          <w:b/>
          <w:i w:val="0"/>
          <w:color w:val="2E74B5"/>
          <w:sz w:val="26"/>
        </w:rPr>
        <w:t>Cena 4 - A escolha de ficar</w:t>
      </w:r>
    </w:p>
    <w:p>
      <w:pPr>
        <w:spacing w:after="160" w:line="320" w:lineRule="auto"/>
        <w:jc w:val="both"/>
      </w:pPr>
      <w:r>
        <w:rPr>
          <w:rFonts w:ascii="Calibri" w:hAnsi="Calibri"/>
          <w:b w:val="0"/>
          <w:i w:val="0"/>
          <w:color w:val="23272D"/>
          <w:sz w:val="22"/>
        </w:rPr>
        <w:t>Na saída, Coletores cercam a lavanderia. Ariane tem uma rota de fuga para si. Ivo percebe isso no jeito como ela mede as distâncias. Ela poderia abandoná-lo e ninguém a culparia. Mas fica. Os dois escapam pelos telhados, e o mapa aponta para o porto. A próxima relíquia está sob o mar.</w:t>
      </w:r>
    </w:p>
    <w:p>
      <w:pPr>
        <w:spacing w:before="360" w:after="200"/>
      </w:pPr>
      <w:r>
        <w:rPr>
          <w:rFonts w:ascii="Calibri" w:hAnsi="Calibri"/>
          <w:b/>
          <w:i w:val="0"/>
          <w:color w:val="2E74B5"/>
          <w:sz w:val="32"/>
        </w:rPr>
        <w:t>Capítulo 2 - O mar cobra duas vezes</w:t>
      </w:r>
    </w:p>
    <w:p>
      <w:pPr>
        <w:spacing w:before="240" w:after="120"/>
      </w:pPr>
      <w:r>
        <w:rPr>
          <w:rFonts w:ascii="Calibri" w:hAnsi="Calibri"/>
          <w:b/>
          <w:i w:val="0"/>
          <w:color w:val="2E74B5"/>
          <w:sz w:val="26"/>
        </w:rPr>
        <w:t>Cena 1 - A capitã não aceita passageiros</w:t>
      </w:r>
    </w:p>
    <w:p>
      <w:pPr>
        <w:spacing w:after="160" w:line="320" w:lineRule="auto"/>
        <w:jc w:val="both"/>
      </w:pPr>
      <w:r>
        <w:rPr>
          <w:rFonts w:ascii="Calibri" w:hAnsi="Calibri"/>
          <w:b w:val="0"/>
          <w:i w:val="0"/>
          <w:color w:val="23272D"/>
          <w:sz w:val="22"/>
        </w:rPr>
        <w:t>O porto de Nereu está em alvoroço. Barcos retornam com redes vazias; água salgada invade por baixo das pedras; um navio pequeno tenta sair enquanto todos os outros recuam. No leme está Nerissa, mãos firmes e voz sem paciência.</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Se vieram pedir carona, não. Se vieram pedir ajuda, também não. Se vieram morrer, façam fila como o resto.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A gente queria uma resposta mais acolhedora, mas essa já tem personalidade.</w:t>
      </w:r>
    </w:p>
    <w:p>
      <w:pPr>
        <w:spacing w:after="160" w:line="320" w:lineRule="auto"/>
        <w:jc w:val="both"/>
      </w:pPr>
      <w:r>
        <w:rPr>
          <w:rFonts w:ascii="Calibri" w:hAnsi="Calibri"/>
          <w:b w:val="0"/>
          <w:i w:val="0"/>
          <w:color w:val="23272D"/>
          <w:sz w:val="22"/>
        </w:rPr>
        <w:t>Ariane mostra o mapa. Nerissa muda. Não fica gentil; fica séria. Conta que a maré está subindo desde que pescadores ouviram uma cidade tocando sinos sob a água. Ela precisa chegar a um farol abandonado antes da tempestade, mas sua tripulação se recusa. Ivo se oferece porque acredita que a Ressonância pode abrir o caminho. A frase soa confiante. Por dentro, ele só não quer voltar a ser alguém parado no cais.</w:t>
      </w:r>
    </w:p>
    <w:p>
      <w:pPr>
        <w:spacing w:before="240" w:after="120"/>
      </w:pPr>
      <w:r>
        <w:rPr>
          <w:rFonts w:ascii="Calibri" w:hAnsi="Calibri"/>
          <w:b/>
          <w:i w:val="0"/>
          <w:color w:val="2E74B5"/>
          <w:sz w:val="26"/>
        </w:rPr>
        <w:t>Cena 2 - Tempestade</w:t>
      </w:r>
    </w:p>
    <w:p>
      <w:pPr>
        <w:spacing w:after="160" w:line="320" w:lineRule="auto"/>
        <w:jc w:val="both"/>
      </w:pPr>
      <w:r>
        <w:rPr>
          <w:rFonts w:ascii="Calibri" w:hAnsi="Calibri"/>
          <w:b w:val="0"/>
          <w:i w:val="0"/>
          <w:color w:val="23272D"/>
          <w:sz w:val="22"/>
        </w:rPr>
        <w:t>No mar, Nerissa é outra pessoa: precisa, rápida, quase tranquila. Até o navio entrar na zona de névoa e vozes começarem a chamar cada marinheiro pelo nome. A água responde ao medo dela, formando mãos contra o casco. Ivo vê que ela não teme morrer. Teme escolher quem salvar quando não puder salvar todos.</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Capitão não escolhe quem merece voltar.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o que faz?</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Escolhe um rumo e pede perdão depois.</w:t>
      </w:r>
    </w:p>
    <w:p>
      <w:pPr>
        <w:spacing w:after="160" w:line="320" w:lineRule="auto"/>
        <w:jc w:val="both"/>
      </w:pPr>
      <w:r>
        <w:rPr>
          <w:rFonts w:ascii="Calibri" w:hAnsi="Calibri"/>
          <w:b w:val="0"/>
          <w:i w:val="0"/>
          <w:color w:val="23272D"/>
          <w:sz w:val="22"/>
        </w:rPr>
        <w:t>Ivo poderia dizer que entende. Não entende. Mas fica ao lado dela enquanto a Ressonância vibra no pulso. Ele não toma o leme. Pergunta o que ela precisa. É a primeira vez que alguém pergunta isso a Nerissa em vez de exigir certeza.</w:t>
      </w:r>
    </w:p>
    <w:p>
      <w:pPr>
        <w:spacing w:before="240" w:after="120"/>
      </w:pPr>
      <w:r>
        <w:rPr>
          <w:rFonts w:ascii="Calibri" w:hAnsi="Calibri"/>
          <w:b/>
          <w:i w:val="0"/>
          <w:color w:val="2E74B5"/>
          <w:sz w:val="26"/>
        </w:rPr>
        <w:t>Cena 3 - O farol submerso</w:t>
      </w:r>
    </w:p>
    <w:p>
      <w:pPr>
        <w:spacing w:after="160" w:line="320" w:lineRule="auto"/>
        <w:jc w:val="both"/>
      </w:pPr>
      <w:r>
        <w:rPr>
          <w:rFonts w:ascii="Calibri" w:hAnsi="Calibri"/>
          <w:b w:val="0"/>
          <w:i w:val="0"/>
          <w:color w:val="23272D"/>
          <w:sz w:val="22"/>
        </w:rPr>
        <w:t>A dungeon é um farol invertido: escadas descem para um salão cheio de água suspensa. O Pulso de Poseidon está preso dentro de uma âncora. Para alcançá-lo, Nerissa precisa admitir que não pode levar todos os mortos da cidade consigo. A âncora mostra a imagem de um irmão mais novo que ela perdeu numa enchente anos antes.</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Se eu esquecer o rosto dele, talvez eu consiga respirar.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se lembrar não for o mesmo que se punir?</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Você fala como se soubesse.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falo como quem está tentando aprender antes de estragar tudo.</w:t>
      </w:r>
    </w:p>
    <w:p>
      <w:pPr>
        <w:spacing w:after="160" w:line="320" w:lineRule="auto"/>
        <w:jc w:val="both"/>
      </w:pPr>
      <w:r>
        <w:rPr>
          <w:rFonts w:ascii="Calibri" w:hAnsi="Calibri"/>
          <w:b w:val="0"/>
          <w:i w:val="0"/>
          <w:color w:val="23272D"/>
          <w:sz w:val="22"/>
        </w:rPr>
        <w:t>Nerissa não entrega a memória. Ela entrega a culpa de ser a única que sobreviveu. A água recua. O porto é salvo, mas uma ilha de mármore aparece no horizonte: Atlântida está subindo.</w:t>
      </w:r>
    </w:p>
    <w:p>
      <w:pPr>
        <w:spacing w:before="240" w:after="120"/>
      </w:pPr>
      <w:r>
        <w:rPr>
          <w:rFonts w:ascii="Calibri" w:hAnsi="Calibri"/>
          <w:b/>
          <w:i w:val="0"/>
          <w:color w:val="2E74B5"/>
          <w:sz w:val="26"/>
        </w:rPr>
        <w:t>Cena 4 - Convite</w:t>
      </w:r>
    </w:p>
    <w:p>
      <w:pPr>
        <w:spacing w:after="160" w:line="320" w:lineRule="auto"/>
        <w:jc w:val="both"/>
      </w:pPr>
      <w:r>
        <w:rPr>
          <w:rFonts w:ascii="Calibri" w:hAnsi="Calibri"/>
          <w:b w:val="0"/>
          <w:i w:val="0"/>
          <w:color w:val="23272D"/>
          <w:sz w:val="22"/>
        </w:rPr>
        <w:t>Nerissa aceita levar o grupo até onde o mapa indicar, mas deixa uma condição: não quer ser tratada como arma do mar. Ariane concorda antes de Ivo. Ele apenas balança a cabeça; percebe que consentimento não é uma formalidade bonita. É o começo de qualquer aliança que presta.</w:t>
      </w:r>
    </w:p>
    <w:p>
      <w:pPr>
        <w:spacing w:before="360" w:after="200"/>
      </w:pPr>
      <w:r>
        <w:rPr>
          <w:rFonts w:ascii="Calibri" w:hAnsi="Calibri"/>
          <w:b/>
          <w:i w:val="0"/>
          <w:color w:val="2E74B5"/>
          <w:sz w:val="32"/>
        </w:rPr>
        <w:t>Capítulo 3 - A máscara que ninguém pediu</w:t>
      </w:r>
    </w:p>
    <w:p>
      <w:pPr>
        <w:spacing w:before="240" w:after="120"/>
      </w:pPr>
      <w:r>
        <w:rPr>
          <w:rFonts w:ascii="Calibri" w:hAnsi="Calibri"/>
          <w:b/>
          <w:i w:val="0"/>
          <w:color w:val="2E74B5"/>
          <w:sz w:val="26"/>
        </w:rPr>
        <w:t>Cena 1 - A arena</w:t>
      </w:r>
    </w:p>
    <w:p>
      <w:pPr>
        <w:spacing w:after="160" w:line="320" w:lineRule="auto"/>
        <w:jc w:val="both"/>
      </w:pPr>
      <w:r>
        <w:rPr>
          <w:rFonts w:ascii="Calibri" w:hAnsi="Calibri"/>
          <w:b w:val="0"/>
          <w:i w:val="0"/>
          <w:color w:val="23272D"/>
          <w:sz w:val="22"/>
        </w:rPr>
        <w:t>A pista leva a uma cidade de pedra vermelha onde uma arena ocupa o lugar do templo. O povo paga para ver "a Górgona" lutar contra criaturas trazidas dos labirintos. A criatura é Thalia, usando uma máscara de bronze e correntes finas demais para parecerem necessárias, grossas demais para serem decorativas.</w:t>
      </w:r>
    </w:p>
    <w:p>
      <w:pPr>
        <w:spacing w:after="160" w:line="320" w:lineRule="auto"/>
        <w:jc w:val="both"/>
      </w:pPr>
      <w:r>
        <w:rPr>
          <w:rFonts w:ascii="Calibri" w:hAnsi="Calibri"/>
          <w:b w:val="0"/>
          <w:i w:val="0"/>
          <w:color w:val="23272D"/>
          <w:sz w:val="22"/>
        </w:rPr>
        <w:t>Ivo quer invadir. Ariane pergunta se ele tem um plano. Ele responde que tem indignação. Nerissa fecha os olhos como quem conta até dez. É um momento de humor, mas também um freio: indignação sem estratégia costuma colocar a vítima em risco maior.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tem uma habilidade especial para transformar culpa em missão suicida.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estou tentando melhorar.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Ótimo. Comece não piorando a vida dela por impulso.</w:t>
      </w:r>
    </w:p>
    <w:p>
      <w:pPr>
        <w:spacing w:before="240" w:after="120"/>
      </w:pPr>
      <w:r>
        <w:rPr>
          <w:rFonts w:ascii="Calibri" w:hAnsi="Calibri"/>
          <w:b/>
          <w:i w:val="0"/>
          <w:color w:val="2E74B5"/>
          <w:sz w:val="26"/>
        </w:rPr>
        <w:t>Cena 2 - A pessoa atrás da máscara</w:t>
      </w:r>
    </w:p>
    <w:p>
      <w:pPr>
        <w:spacing w:after="160" w:line="320" w:lineRule="auto"/>
        <w:jc w:val="both"/>
      </w:pPr>
      <w:r>
        <w:rPr>
          <w:rFonts w:ascii="Calibri" w:hAnsi="Calibri"/>
          <w:b w:val="0"/>
          <w:i w:val="0"/>
          <w:color w:val="23272D"/>
          <w:sz w:val="22"/>
        </w:rPr>
        <w:t>Disfarçado como auxiliar de arena, Ivo consegue falar com Thalia antes do combate. Ela não pede resgate. Pede que ele leve uma carta para uma mulher chamada Dione, dona de uma oficina de escudos. A carta diz apenas: "Eu não morri. Não sei se isso ajuda." Ivo não pergunta mais nada. Pela primeira vez, entende que curiosidade pode ser uma forma de invasão.</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Você olha pouco para as correntes.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estava tentando olhar para você.</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Normalmente é pior.</w:t>
      </w:r>
    </w:p>
    <w:p>
      <w:pPr>
        <w:spacing w:before="240" w:after="120"/>
      </w:pPr>
      <w:r>
        <w:rPr>
          <w:rFonts w:ascii="Calibri" w:hAnsi="Calibri"/>
          <w:b/>
          <w:i w:val="0"/>
          <w:color w:val="2E74B5"/>
          <w:sz w:val="26"/>
        </w:rPr>
        <w:t>Cena 3 - O público</w:t>
      </w:r>
    </w:p>
    <w:p>
      <w:pPr>
        <w:spacing w:after="160" w:line="320" w:lineRule="auto"/>
        <w:jc w:val="both"/>
      </w:pPr>
      <w:r>
        <w:rPr>
          <w:rFonts w:ascii="Calibri" w:hAnsi="Calibri"/>
          <w:b w:val="0"/>
          <w:i w:val="0"/>
          <w:color w:val="23272D"/>
          <w:sz w:val="22"/>
        </w:rPr>
        <w:t>O plano envolve expor que a arena provoca o poder de Thalia para manter a cidade com medo e vender proteção. O combate vira uma luta contra imagens: a Égide transforma espectadores agressivos em estátuas temporárias, e a multidão vê o que fez com ela. Quando o dono da arena ordena que Thalia mate Ivo para provar obediência, ela fica imóvel.</w:t>
      </w:r>
    </w:p>
    <w:p>
      <w:pPr>
        <w:spacing w:after="100" w:line="288" w:lineRule="auto"/>
        <w:ind w:left="346" w:right="259"/>
      </w:pPr>
      <w:r>
        <w:rPr>
          <w:rFonts w:ascii="Calibri" w:hAnsi="Calibri"/>
          <w:b/>
          <w:i w:val="0"/>
          <w:color w:val="966C26"/>
          <w:sz w:val="21"/>
        </w:rPr>
        <w:t xml:space="preserve">DONO DA ARENA - </w:t>
      </w:r>
      <w:r>
        <w:rPr>
          <w:rFonts w:ascii="Calibri" w:hAnsi="Calibri"/>
          <w:b w:val="0"/>
          <w:i w:val="0"/>
          <w:color w:val="23272D"/>
          <w:sz w:val="21"/>
        </w:rPr>
        <w:t>Você é uma arma. Armas não escolhem.</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Então por que você está com medo da minha resposta?</w:t>
      </w:r>
    </w:p>
    <w:p>
      <w:pPr>
        <w:spacing w:after="160" w:line="320" w:lineRule="auto"/>
        <w:jc w:val="both"/>
      </w:pPr>
      <w:r>
        <w:rPr>
          <w:rFonts w:ascii="Calibri" w:hAnsi="Calibri"/>
          <w:b w:val="0"/>
          <w:i w:val="0"/>
          <w:color w:val="23272D"/>
          <w:sz w:val="22"/>
        </w:rPr>
        <w:t>Ela quebra a própria corrente. Não mata ninguém. Isso custa mais do que matar: significa sair sem saber quem será quando não for mais necessária como monstro.</w:t>
      </w:r>
    </w:p>
    <w:p>
      <w:pPr>
        <w:spacing w:before="240" w:after="120"/>
      </w:pPr>
      <w:r>
        <w:rPr>
          <w:rFonts w:ascii="Calibri" w:hAnsi="Calibri"/>
          <w:b/>
          <w:i w:val="0"/>
          <w:color w:val="2E74B5"/>
          <w:sz w:val="26"/>
        </w:rPr>
        <w:t>Cena 4 - Sem destino para voltar</w:t>
      </w:r>
    </w:p>
    <w:p>
      <w:pPr>
        <w:spacing w:after="160" w:line="320" w:lineRule="auto"/>
        <w:jc w:val="both"/>
      </w:pPr>
      <w:r>
        <w:rPr>
          <w:rFonts w:ascii="Calibri" w:hAnsi="Calibri"/>
          <w:b w:val="0"/>
          <w:i w:val="0"/>
          <w:color w:val="23272D"/>
          <w:sz w:val="22"/>
        </w:rPr>
        <w:t>Dione recebe a carta e, ao ver Thalia viva, não corre para abraçá-la. Primeiro pede desculpas. Diz que acreditou quando disseram que Thalia era perigosa demais. A cena não resolve anos de abandono. Thalia escolhe não voltar para a oficina ainda. Viaja com o grupo porque quer conhecer um lugar em que ninguém saiba para que ela serve.</w:t>
      </w:r>
    </w:p>
    <w:p>
      <w:pPr>
        <w:spacing w:before="360" w:after="200"/>
      </w:pPr>
      <w:r>
        <w:rPr>
          <w:rFonts w:ascii="Calibri" w:hAnsi="Calibri"/>
          <w:b/>
          <w:i w:val="0"/>
          <w:color w:val="2E74B5"/>
          <w:sz w:val="32"/>
        </w:rPr>
        <w:t>Capítulo 4 - O culto da boca vazia</w:t>
      </w:r>
    </w:p>
    <w:p>
      <w:pPr>
        <w:spacing w:before="240" w:after="120"/>
      </w:pPr>
      <w:r>
        <w:rPr>
          <w:rFonts w:ascii="Calibri" w:hAnsi="Calibri"/>
          <w:b/>
          <w:i w:val="0"/>
          <w:color w:val="2E74B5"/>
          <w:sz w:val="26"/>
        </w:rPr>
        <w:t>Cena 1 - O lugar onde todos são ouvidos</w:t>
      </w:r>
    </w:p>
    <w:p>
      <w:pPr>
        <w:spacing w:after="160" w:line="320" w:lineRule="auto"/>
        <w:jc w:val="both"/>
      </w:pPr>
      <w:r>
        <w:rPr>
          <w:rFonts w:ascii="Calibri" w:hAnsi="Calibri"/>
          <w:b w:val="0"/>
          <w:i w:val="0"/>
          <w:color w:val="23272D"/>
          <w:sz w:val="22"/>
        </w:rPr>
        <w:t>A próxima cidade parece pacífica demais. Em suas praças, pessoas entram em pequenas cabines, choram e saem mais leves. O culto de Lyra oferece "escuta sem julgamento" em troca de uma moeda. Ivo acha aquilo suspeito porque reconhece a tentação: falar tudo para alguém que promete não pedir nada em troca.</w:t>
      </w:r>
    </w:p>
    <w:p>
      <w:pPr>
        <w:spacing w:after="160" w:line="320" w:lineRule="auto"/>
        <w:jc w:val="both"/>
      </w:pPr>
      <w:r>
        <w:rPr>
          <w:rFonts w:ascii="Calibri" w:hAnsi="Calibri"/>
          <w:b w:val="0"/>
          <w:i w:val="0"/>
          <w:color w:val="23272D"/>
          <w:sz w:val="22"/>
        </w:rPr>
        <w:t>Lyra os recebe cantando, não em um altar, mas em uma sala cheia de cadeiras vazias. Ela sabe que Ivo veio de outro mundo antes que ele diga. Não porque lê mentes. Porque percebe o desejo dele de ser explicado por alguém.</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Você quer que eu diga que há uma razão grandiosa para você estar aqui.</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tem?</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Se eu soubesse, você acreditaria em mim só porque a resposta é confortável?</w:t>
      </w:r>
    </w:p>
    <w:p>
      <w:pPr>
        <w:spacing w:before="240" w:after="120"/>
      </w:pPr>
      <w:r>
        <w:rPr>
          <w:rFonts w:ascii="Calibri" w:hAnsi="Calibri"/>
          <w:b/>
          <w:i w:val="0"/>
          <w:color w:val="2E74B5"/>
          <w:sz w:val="26"/>
        </w:rPr>
        <w:t>Cena 2 - A verdade que vicia</w:t>
      </w:r>
    </w:p>
    <w:p>
      <w:pPr>
        <w:spacing w:after="160" w:line="320" w:lineRule="auto"/>
        <w:jc w:val="both"/>
      </w:pPr>
      <w:r>
        <w:rPr>
          <w:rFonts w:ascii="Calibri" w:hAnsi="Calibri"/>
          <w:b w:val="0"/>
          <w:i w:val="0"/>
          <w:color w:val="23272D"/>
          <w:sz w:val="22"/>
        </w:rPr>
        <w:t>Lyra revela que a relíquia de Afrodite amplifica confissões. O culto começou como abrigo para gente solitária. Aos poucos, passou a guardar segredos demais e a vender paz produzida. Pessoas retornam porque alguém sabe exatamente o que dizer para elas. Lyra diz que odeia o que construiu, mas teme desligar a relíquia e deixar todos vazios de novo.</w:t>
      </w:r>
    </w:p>
    <w:p>
      <w:pPr>
        <w:spacing w:after="160" w:line="320" w:lineRule="auto"/>
        <w:jc w:val="both"/>
      </w:pPr>
      <w:r>
        <w:rPr>
          <w:rFonts w:ascii="Calibri" w:hAnsi="Calibri"/>
          <w:b w:val="0"/>
          <w:i w:val="0"/>
          <w:color w:val="23272D"/>
          <w:sz w:val="22"/>
        </w:rPr>
        <w:t>Ivo acusa Lyra de manipular pessoas. Ela aceita a acusação, mas pergunta se ele já disse "tá tudo bem" para impedir alguém de perguntar de novo. Ele não responde. Não porque ela venceu; porque a comparação é injusta e, ao mesmo tempo, dolorosamente próxima.</w:t>
      </w:r>
    </w:p>
    <w:p>
      <w:pPr>
        <w:spacing w:before="240" w:after="120"/>
      </w:pPr>
      <w:r>
        <w:rPr>
          <w:rFonts w:ascii="Calibri" w:hAnsi="Calibri"/>
          <w:b/>
          <w:i w:val="0"/>
          <w:color w:val="2E74B5"/>
          <w:sz w:val="26"/>
        </w:rPr>
        <w:t>Cena 3 - A sala dos desejos</w:t>
      </w:r>
    </w:p>
    <w:p>
      <w:pPr>
        <w:spacing w:after="160" w:line="320" w:lineRule="auto"/>
        <w:jc w:val="both"/>
      </w:pPr>
      <w:r>
        <w:rPr>
          <w:rFonts w:ascii="Calibri" w:hAnsi="Calibri"/>
          <w:b w:val="0"/>
          <w:i w:val="0"/>
          <w:color w:val="23272D"/>
          <w:sz w:val="22"/>
        </w:rPr>
        <w:t>No labirinto, cada integrante vê uma versão daquilo que mais gostaria de ouvir. Ariane vê uma mãe viva pedindo perdão. Nerissa vê todos os marinheiros que perdeu chamando-a de capitã. Thalia vê uma praça onde ninguém se afasta dela. Ivo vê a própria mãe dizendo que ele nunca foi um peso. Ele quase fica.</w:t>
      </w:r>
    </w:p>
    <w:p>
      <w:pPr>
        <w:spacing w:after="100" w:line="288" w:lineRule="auto"/>
        <w:ind w:left="346" w:right="259"/>
      </w:pPr>
      <w:r>
        <w:rPr>
          <w:rFonts w:ascii="Calibri" w:hAnsi="Calibri"/>
          <w:b/>
          <w:i w:val="0"/>
          <w:color w:val="966C26"/>
          <w:sz w:val="21"/>
        </w:rPr>
        <w:t xml:space="preserve">VOZ DA MÃE - </w:t>
      </w:r>
      <w:r>
        <w:rPr>
          <w:rFonts w:ascii="Calibri" w:hAnsi="Calibri"/>
          <w:b w:val="0"/>
          <w:i w:val="0"/>
          <w:color w:val="23272D"/>
          <w:sz w:val="21"/>
        </w:rPr>
        <w:t>Você pode voltar. Eu não vou cobrar nada.</w:t>
      </w:r>
    </w:p>
    <w:p>
      <w:pPr>
        <w:spacing w:after="160" w:line="320" w:lineRule="auto"/>
        <w:jc w:val="both"/>
      </w:pPr>
      <w:r>
        <w:rPr>
          <w:rFonts w:ascii="Calibri" w:hAnsi="Calibri"/>
          <w:b w:val="0"/>
          <w:i w:val="0"/>
          <w:color w:val="23272D"/>
          <w:sz w:val="22"/>
        </w:rPr>
        <w:t>A Ressonância dói porque sabe que a voz foi feita para funcionar. Ivo não destrói a ilusão em um ato heroico. Ele pergunta o que a mãe teria dito depois. A ilusão não sabe. A ausência de imperfeição é o que a denuncia.</w:t>
      </w:r>
    </w:p>
    <w:p>
      <w:pPr>
        <w:spacing w:before="240" w:after="120"/>
      </w:pPr>
      <w:r>
        <w:rPr>
          <w:rFonts w:ascii="Calibri" w:hAnsi="Calibri"/>
          <w:b/>
          <w:i w:val="0"/>
          <w:color w:val="2E74B5"/>
          <w:sz w:val="26"/>
        </w:rPr>
        <w:t>Cena 4 - Lyra escolhe ouvir</w:t>
      </w:r>
    </w:p>
    <w:p>
      <w:pPr>
        <w:spacing w:after="160" w:line="320" w:lineRule="auto"/>
        <w:jc w:val="both"/>
      </w:pPr>
      <w:r>
        <w:rPr>
          <w:rFonts w:ascii="Calibri" w:hAnsi="Calibri"/>
          <w:b w:val="0"/>
          <w:i w:val="0"/>
          <w:color w:val="23272D"/>
          <w:sz w:val="22"/>
        </w:rPr>
        <w:t>Lyra desliga a parte do sistema que transforma confissão em dependência. Algumas pessoas a odeiam. Outras ficam sem saber o que fazer com o silêncio. Ela não é perdoada de imediato. Decide viajar para aprender a ouvir sem possuir a dor dos outros. Antes de partir, diz a Ivo que ele usa humor como uma casa sem janelas.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Isso foi um flerte ou uma avaliação psicológica?</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Depende de como você vai fugir da pergunta.</w:t>
      </w:r>
    </w:p>
    <w:p>
      <w:pPr>
        <w:spacing w:before="360" w:after="200"/>
      </w:pPr>
      <w:r>
        <w:rPr>
          <w:rFonts w:ascii="Calibri" w:hAnsi="Calibri"/>
          <w:b/>
          <w:i w:val="0"/>
          <w:color w:val="2E74B5"/>
          <w:sz w:val="32"/>
        </w:rPr>
        <w:t>Capítulo 5 - Jardim de cinzas</w:t>
      </w:r>
    </w:p>
    <w:p>
      <w:pPr>
        <w:spacing w:before="240" w:after="120"/>
      </w:pPr>
      <w:r>
        <w:rPr>
          <w:rFonts w:ascii="Calibri" w:hAnsi="Calibri"/>
          <w:b/>
          <w:i w:val="0"/>
          <w:color w:val="2E74B5"/>
          <w:sz w:val="26"/>
        </w:rPr>
        <w:t>Cena 1 - A vila que esquece</w:t>
      </w:r>
    </w:p>
    <w:p>
      <w:pPr>
        <w:spacing w:after="160" w:line="320" w:lineRule="auto"/>
        <w:jc w:val="both"/>
      </w:pPr>
      <w:r>
        <w:rPr>
          <w:rFonts w:ascii="Calibri" w:hAnsi="Calibri"/>
          <w:b w:val="0"/>
          <w:i w:val="0"/>
          <w:color w:val="23272D"/>
          <w:sz w:val="22"/>
        </w:rPr>
        <w:t>A vila de Asterion está verde demais. Frutas pesam nos galhos fora de estação; crianças correm por campos que deveriam estar secos; ninguém lembra o nome da mulher enterrada na semana anterior. Mélia recebe o grupo com terra sob as unhas e uma lista de mortos que ela já não consegue reconhecer.</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Eu escrevi tudo. Datas, parentes, o que gostavam de comer. Eu achei que, se escrevesse, não perderia ninguém.</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Funcionou?</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Não. Mas agora tenho uma caligrafia ótima.</w:t>
      </w:r>
    </w:p>
    <w:p>
      <w:pPr>
        <w:spacing w:after="160" w:line="320" w:lineRule="auto"/>
        <w:jc w:val="both"/>
      </w:pPr>
      <w:r>
        <w:rPr>
          <w:rFonts w:ascii="Calibri" w:hAnsi="Calibri"/>
          <w:b w:val="0"/>
          <w:i w:val="0"/>
          <w:color w:val="23272D"/>
          <w:sz w:val="22"/>
        </w:rPr>
        <w:t>O humor dela é direto, quase seco. Ivo gosta disso antes de entender que é defesa. Mélia usa a semente de Deméter há anos para alimentar a vila. A cada colheita, uma memória sua desaparece. Ela não sabe mais por que começou.</w:t>
      </w:r>
    </w:p>
    <w:p>
      <w:pPr>
        <w:spacing w:before="240" w:after="120"/>
      </w:pPr>
      <w:r>
        <w:rPr>
          <w:rFonts w:ascii="Calibri" w:hAnsi="Calibri"/>
          <w:b/>
          <w:i w:val="0"/>
          <w:color w:val="2E74B5"/>
          <w:sz w:val="26"/>
        </w:rPr>
        <w:t>Cena 2 - O que cresce</w:t>
      </w:r>
    </w:p>
    <w:p>
      <w:pPr>
        <w:spacing w:after="160" w:line="320" w:lineRule="auto"/>
        <w:jc w:val="both"/>
      </w:pPr>
      <w:r>
        <w:rPr>
          <w:rFonts w:ascii="Calibri" w:hAnsi="Calibri"/>
          <w:b w:val="0"/>
          <w:i w:val="0"/>
          <w:color w:val="23272D"/>
          <w:sz w:val="22"/>
        </w:rPr>
        <w:t>O labirinto é uma estufa onde plantas florescem ao redor de lembranças enterradas. Para avançar, o grupo precisa recuperar memórias e escolher quais devolver à vila, pois nem todas cabem no ritual. É a primeira vez que o jogo deixa claro que salvar tudo não é possível. Ivo odeia isso. Passa uma hora procurando uma saída alternativa até Thalia puxá-lo de volta.</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Você não está procurando uma solução. Está procurando uma desculpa para não escolher.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você quer que eu escolha quem esquece a própria mãe?</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Não. Eu quero que você pare de fingir que não escolher também não escolhe ninguém.</w:t>
      </w:r>
    </w:p>
    <w:p>
      <w:pPr>
        <w:spacing w:after="160" w:line="320" w:lineRule="auto"/>
        <w:jc w:val="both"/>
      </w:pPr>
      <w:r>
        <w:rPr>
          <w:rFonts w:ascii="Calibri" w:hAnsi="Calibri"/>
          <w:b w:val="0"/>
          <w:i w:val="0"/>
          <w:color w:val="23272D"/>
          <w:sz w:val="22"/>
        </w:rPr>
        <w:t>Ivo fica furioso porque ela está certa. Eles recuperam as memórias das famílias vivas e preservam uma casa de registros para os mortos. Não é perfeito. É digno.</w:t>
      </w:r>
    </w:p>
    <w:p>
      <w:pPr>
        <w:spacing w:before="240" w:after="120"/>
      </w:pPr>
      <w:r>
        <w:rPr>
          <w:rFonts w:ascii="Calibri" w:hAnsi="Calibri"/>
          <w:b/>
          <w:i w:val="0"/>
          <w:color w:val="2E74B5"/>
          <w:sz w:val="26"/>
        </w:rPr>
        <w:t>Cena 3 - O nome de Mélia</w:t>
      </w:r>
    </w:p>
    <w:p>
      <w:pPr>
        <w:spacing w:after="160" w:line="320" w:lineRule="auto"/>
        <w:jc w:val="both"/>
      </w:pPr>
      <w:r>
        <w:rPr>
          <w:rFonts w:ascii="Calibri" w:hAnsi="Calibri"/>
          <w:b w:val="0"/>
          <w:i w:val="0"/>
          <w:color w:val="23272D"/>
          <w:sz w:val="22"/>
        </w:rPr>
        <w:t>No núcleo, Mélia encontra a própria lembrança de infância: ela queria estudar ervas porque gostava de ver coisas pequenas sobreviverem onde ninguém esperava. A semente oferece devolver todas as memórias em troca de uma última colheita que alimentaria a região inteira por anos. Mélia recusa. Não quer que a generosidade vire método de desaparecimento.</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Se eu salvar todo mundo e não sobrar ninguém para lembrar de mim, isso ainda conta como vida?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Conta como sacrifício. Não sei se é a mesma coisa.</w:t>
      </w:r>
    </w:p>
    <w:p>
      <w:pPr>
        <w:spacing w:after="160" w:line="320" w:lineRule="auto"/>
        <w:jc w:val="both"/>
      </w:pPr>
      <w:r>
        <w:rPr>
          <w:rFonts w:ascii="Calibri" w:hAnsi="Calibri"/>
          <w:b w:val="0"/>
          <w:i w:val="0"/>
          <w:color w:val="23272D"/>
          <w:sz w:val="22"/>
        </w:rPr>
        <w:t>A resposta não é brilhante. É honesta. Mélia a aceita porque está cansada de respostas bonitas.</w:t>
      </w:r>
    </w:p>
    <w:p>
      <w:pPr>
        <w:spacing w:before="360" w:after="200"/>
      </w:pPr>
      <w:r>
        <w:rPr>
          <w:rFonts w:ascii="Calibri" w:hAnsi="Calibri"/>
          <w:b/>
          <w:i w:val="0"/>
          <w:color w:val="2E74B5"/>
          <w:sz w:val="32"/>
        </w:rPr>
        <w:t>Capítulo 6 - A coroa que não se inclina</w:t>
      </w:r>
    </w:p>
    <w:p>
      <w:pPr>
        <w:spacing w:before="240" w:after="120"/>
      </w:pPr>
      <w:r>
        <w:rPr>
          <w:rFonts w:ascii="Calibri" w:hAnsi="Calibri"/>
          <w:b/>
          <w:i w:val="0"/>
          <w:color w:val="2E74B5"/>
          <w:sz w:val="26"/>
        </w:rPr>
        <w:t>Cena 1 - A política chega ao grupo</w:t>
      </w:r>
    </w:p>
    <w:p>
      <w:pPr>
        <w:spacing w:after="160" w:line="320" w:lineRule="auto"/>
        <w:jc w:val="both"/>
      </w:pPr>
      <w:r>
        <w:rPr>
          <w:rFonts w:ascii="Calibri" w:hAnsi="Calibri"/>
          <w:b w:val="0"/>
          <w:i w:val="0"/>
          <w:color w:val="23272D"/>
          <w:sz w:val="22"/>
        </w:rPr>
        <w:t>De volta a Kallípolis, o grupo encontra a cidade em estado de exceção. O Conselho quer registrar todas as pessoas tocadas por relíquias. A proposta parece razoável até alguém perguntar quem decide o que é risco. Cassia chega acompanhada de poucos guardas e nenhum sorriso. Ela é a princesa exilada de Orfeon, e a Coroa de Hera reconhece a marca de Ivo como chave de Atlântida.</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Você não parece uma chave.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Tenho ouvido coisas piores desde que cheguei.</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Eu não disse que isso era pior.</w:t>
      </w:r>
    </w:p>
    <w:p>
      <w:pPr>
        <w:spacing w:after="160" w:line="320" w:lineRule="auto"/>
        <w:jc w:val="both"/>
      </w:pPr>
      <w:r>
        <w:rPr>
          <w:rFonts w:ascii="Calibri" w:hAnsi="Calibri"/>
          <w:b w:val="0"/>
          <w:i w:val="0"/>
          <w:color w:val="23272D"/>
          <w:sz w:val="22"/>
        </w:rPr>
        <w:t>Cassia propõe uma aliança formal: ela garante proteção política, o grupo ajuda a impedir que o Conselho transforme herdeiras em propriedade pública. O problema é o custo. A Coroa transforma promessas vagas em vínculos reais. Uma aliança mal escrita pode prender todos por anos.</w:t>
      </w:r>
    </w:p>
    <w:p>
      <w:pPr>
        <w:spacing w:before="240" w:after="120"/>
      </w:pPr>
      <w:r>
        <w:rPr>
          <w:rFonts w:ascii="Calibri" w:hAnsi="Calibri"/>
          <w:b/>
          <w:i w:val="0"/>
          <w:color w:val="2E74B5"/>
          <w:sz w:val="26"/>
        </w:rPr>
        <w:t>Cena 2 - O contrato</w:t>
      </w:r>
    </w:p>
    <w:p>
      <w:pPr>
        <w:spacing w:after="160" w:line="320" w:lineRule="auto"/>
        <w:jc w:val="both"/>
      </w:pPr>
      <w:r>
        <w:rPr>
          <w:rFonts w:ascii="Calibri" w:hAnsi="Calibri"/>
          <w:b w:val="0"/>
          <w:i w:val="0"/>
          <w:color w:val="23272D"/>
          <w:sz w:val="22"/>
        </w:rPr>
        <w:t>Ivo quer assinar depressa. Está cansado de fugir e, pela primeira vez, alguém oferece um plano que parece adulto. Cassia o impede. Ela mostra contratos do próprio casamento arranjado e explica que palavras podem ser grades se uma pessoa escreve enquanto a outra só tenta sobreviver.</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Não assine porque está assustado. Pessoas assustadas chamam gaiola de abrigo.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Você fala como se fosse simples esperar.</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Eu não disse simples. Eu disse livre.</w:t>
      </w:r>
    </w:p>
    <w:p>
      <w:pPr>
        <w:spacing w:after="160" w:line="320" w:lineRule="auto"/>
        <w:jc w:val="both"/>
      </w:pPr>
      <w:r>
        <w:rPr>
          <w:rFonts w:ascii="Calibri" w:hAnsi="Calibri"/>
          <w:b w:val="0"/>
          <w:i w:val="0"/>
          <w:color w:val="23272D"/>
          <w:sz w:val="22"/>
        </w:rPr>
        <w:t>Eles redigem um pacto diferente: cada integrante pode sair quando quiser; poderes não podem ser exigidos; decisões de risco exigem consentimento explícito. Parece burocracia, mas é um gesto de caráter. O grupo deixa de ser uma coleção de pessoas perseguidas e se torna uma aliança.</w:t>
      </w:r>
    </w:p>
    <w:p>
      <w:pPr>
        <w:spacing w:before="240" w:after="120"/>
      </w:pPr>
      <w:r>
        <w:rPr>
          <w:rFonts w:ascii="Calibri" w:hAnsi="Calibri"/>
          <w:b/>
          <w:i w:val="0"/>
          <w:color w:val="2E74B5"/>
          <w:sz w:val="26"/>
        </w:rPr>
        <w:t>Cena 3 - Nikandros</w:t>
      </w:r>
    </w:p>
    <w:p>
      <w:pPr>
        <w:spacing w:after="160" w:line="320" w:lineRule="auto"/>
        <w:jc w:val="both"/>
      </w:pPr>
      <w:r>
        <w:rPr>
          <w:rFonts w:ascii="Calibri" w:hAnsi="Calibri"/>
          <w:b w:val="0"/>
          <w:i w:val="0"/>
          <w:color w:val="23272D"/>
          <w:sz w:val="22"/>
        </w:rPr>
        <w:t>Nikandros, o historiador que ajudou Ivo no começo, revela-se diante do Conselho. Ele não nega o perigo das relíquias. Argumenta que o mundo sem deuses é uma sequência de guerras pequenas porque ninguém é sábio o bastante para decidir por todos. Propõe despertar a Ordem, uma consciência feita de fragmentos divinos que eliminaria contradições e dor desnecessária.</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Você está cansado, Ivo. Eu vejo isso. Todos vocês estão. Por que transformar cansaço em virtude quando podemos terminar com ele?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Porque terminar com escolha não é terminar com sofrimento. É só trocar quem sofre.</w:t>
      </w:r>
    </w:p>
    <w:p>
      <w:pPr>
        <w:spacing w:after="160" w:line="320" w:lineRule="auto"/>
        <w:jc w:val="both"/>
      </w:pPr>
      <w:r>
        <w:rPr>
          <w:rFonts w:ascii="Calibri" w:hAnsi="Calibri"/>
          <w:b w:val="0"/>
          <w:i w:val="0"/>
          <w:color w:val="23272D"/>
          <w:sz w:val="22"/>
        </w:rPr>
        <w:t>A frase não salva o mundo. Mas é a primeira vez que Ivo responde sem ironia, fuga ou necessidade de parecer esperto. Nikandros sorri com pena. A primeira camada de Atlântida emerge naquela noite.</w:t>
      </w:r>
    </w:p>
    <w:p>
      <w:pPr>
        <w:spacing w:before="360" w:after="200"/>
      </w:pPr>
      <w:r>
        <w:rPr>
          <w:rFonts w:ascii="Calibri" w:hAnsi="Calibri"/>
          <w:b/>
          <w:i w:val="0"/>
          <w:color w:val="2E74B5"/>
          <w:sz w:val="32"/>
        </w:rPr>
        <w:t>Final - Quando Atlântida respira</w:t>
      </w:r>
    </w:p>
    <w:p>
      <w:pPr>
        <w:spacing w:before="240" w:after="120"/>
      </w:pPr>
      <w:r>
        <w:rPr>
          <w:rFonts w:ascii="Calibri" w:hAnsi="Calibri"/>
          <w:b/>
          <w:i w:val="0"/>
          <w:color w:val="2E74B5"/>
          <w:sz w:val="26"/>
        </w:rPr>
        <w:t>Cena 1 - A cidade sob o mar</w:t>
      </w:r>
    </w:p>
    <w:p>
      <w:pPr>
        <w:spacing w:after="160" w:line="320" w:lineRule="auto"/>
        <w:jc w:val="both"/>
      </w:pPr>
      <w:r>
        <w:rPr>
          <w:rFonts w:ascii="Calibri" w:hAnsi="Calibri"/>
          <w:b w:val="0"/>
          <w:i w:val="0"/>
          <w:color w:val="23272D"/>
          <w:sz w:val="22"/>
        </w:rPr>
        <w:t>Atlântida sobe como uma costela branca atravessando o oceano. Não é gloriosa; é enorme, silenciosa e incompleta. Ruas terminam no mar. Estátuas não têm rosto. Em seu centro existe uma sala de máquinas onde seis assentos cercam um vazio do tamanho de uma pessoa.</w:t>
      </w:r>
    </w:p>
    <w:p>
      <w:pPr>
        <w:spacing w:after="160" w:line="320" w:lineRule="auto"/>
        <w:jc w:val="both"/>
      </w:pPr>
      <w:r>
        <w:rPr>
          <w:rFonts w:ascii="Calibri" w:hAnsi="Calibri"/>
          <w:b w:val="0"/>
          <w:i w:val="0"/>
          <w:color w:val="23272D"/>
          <w:sz w:val="22"/>
        </w:rPr>
        <w:t>Nikandros quer que as herdeiras ocupem os assentos e devolvam as virtudes aos deuses. A Ordem nasce se Ivo ocupar o vazio: a Ressonância dele pode unificar tudo. Por um instante, ele vê o resultado. Guerras diminuem. Fome diminui. Pessoas recebem caminhos claros. Ninguém precisa falhar sem saber o que fazer.</w:t>
      </w:r>
    </w:p>
    <w:p>
      <w:pPr>
        <w:spacing w:before="240" w:after="120"/>
      </w:pPr>
      <w:r>
        <w:rPr>
          <w:rFonts w:ascii="Calibri" w:hAnsi="Calibri"/>
          <w:b/>
          <w:i w:val="0"/>
          <w:color w:val="2E74B5"/>
          <w:sz w:val="26"/>
        </w:rPr>
        <w:t>Cena 2 - O preço de uma resposta</w:t>
      </w:r>
    </w:p>
    <w:p>
      <w:pPr>
        <w:spacing w:after="160" w:line="320" w:lineRule="auto"/>
        <w:jc w:val="both"/>
      </w:pPr>
      <w:r>
        <w:rPr>
          <w:rFonts w:ascii="Calibri" w:hAnsi="Calibri"/>
          <w:b w:val="0"/>
          <w:i w:val="0"/>
          <w:color w:val="23272D"/>
          <w:sz w:val="22"/>
        </w:rPr>
        <w:t>A visão também mostra Ariane incapaz de escolher uma rota não prevista; Nerissa governando mares obedientes e sem marinheiros livres; Thalia usada como justiça perfeita; Lyra distribuindo felicidade obrigatória; Mélia alimentando campos que esquecem pessoas; Cassia mantendo alianças que ninguém pode desfazer. O poder não as mata. Faz algo mais limpo e mais terrível: reduz cada uma a uma única qualidade.</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A imperfeição de vocês custa vidas.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a sua perfeição custa pessoas.</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Pessoas escolhem mal.</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ajuda elas a escolher melhor. Não escolhe no lugar delas.</w:t>
      </w:r>
    </w:p>
    <w:p>
      <w:pPr>
        <w:spacing w:after="160" w:line="320" w:lineRule="auto"/>
        <w:jc w:val="both"/>
      </w:pPr>
      <w:r>
        <w:rPr>
          <w:rFonts w:ascii="Calibri" w:hAnsi="Calibri"/>
          <w:b w:val="0"/>
          <w:i w:val="0"/>
          <w:color w:val="23272D"/>
          <w:sz w:val="22"/>
        </w:rPr>
        <w:t>Ivo não derrota Nikandros sozinho. Cada herdeira recusa ocupar um assento por um motivo próprio. Ariane corta rotas até sobrar uma decisão real. Nerissa devolve o mar à tempestade. Thalia tira a máscara diante do inimigo. Lyra recusa dizer a frase que faria todos amá-la. Mélia enterra a semente. Cassia rompe o juramento que a faria rainha.</w:t>
      </w:r>
    </w:p>
    <w:p>
      <w:pPr>
        <w:spacing w:before="240" w:after="120"/>
      </w:pPr>
      <w:r>
        <w:rPr>
          <w:rFonts w:ascii="Calibri" w:hAnsi="Calibri"/>
          <w:b/>
          <w:i w:val="0"/>
          <w:color w:val="2E74B5"/>
          <w:sz w:val="26"/>
        </w:rPr>
        <w:t>Cena 3 - A primeira escolha</w:t>
      </w:r>
    </w:p>
    <w:p>
      <w:pPr>
        <w:spacing w:after="160" w:line="320" w:lineRule="auto"/>
        <w:jc w:val="both"/>
      </w:pPr>
      <w:r>
        <w:rPr>
          <w:rFonts w:ascii="Calibri" w:hAnsi="Calibri"/>
          <w:b w:val="0"/>
          <w:i w:val="0"/>
          <w:color w:val="23272D"/>
          <w:sz w:val="22"/>
        </w:rPr>
        <w:t>Ivo usa a Ressonância não para controlar os fragmentos, mas para separá-los. A máquina racha. Atlântida começa a afundar de novo, devagar o bastante para que todos escapem. Antes de sumir, a cidade projeta uma mensagem: os deuses não foram mortos nem aprisionados. Eles escolheram se fragmentar para que a humanidade pudesse existir sem uma resposta perfeita. E alguém, no mundo de Ivo, abriu o caminho para trazê-lo ali.</w:t>
      </w:r>
    </w:p>
    <w:p>
      <w:pPr>
        <w:spacing w:after="160" w:line="320" w:lineRule="auto"/>
        <w:jc w:val="both"/>
      </w:pPr>
      <w:r>
        <w:rPr>
          <w:rFonts w:ascii="Calibri" w:hAnsi="Calibri"/>
          <w:b w:val="0"/>
          <w:i w:val="0"/>
          <w:color w:val="23272D"/>
          <w:sz w:val="22"/>
        </w:rPr>
        <w:t>No convés do navio de Nerissa, ao amanhecer, ninguém celebra como se tudo estivesse resolvido. O Conselho ainda existe. Nikandros escapou. O mundo continua perigoso. Ivo olha o telefone quebrado e liga o aparelho por hábito. A tela acende por um segundo. Há uma notificação sem remetente: "Você ainda quer voltar?"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Isso parece uma péssima ideia.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Provavelmente é.</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Vai responder?</w:t>
      </w:r>
    </w:p>
    <w:p>
      <w:pPr>
        <w:spacing w:after="160" w:line="320" w:lineRule="auto"/>
        <w:jc w:val="both"/>
      </w:pPr>
      <w:r>
        <w:rPr>
          <w:rFonts w:ascii="Calibri" w:hAnsi="Calibri"/>
          <w:b w:val="0"/>
          <w:i w:val="0"/>
          <w:color w:val="23272D"/>
          <w:sz w:val="22"/>
        </w:rPr>
        <w:t>Ivo guarda o telefone. Não porque decidiu nunca voltar. Porque, pela primeira vez, não quer decidir sozinho no escuro.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Primeiro, vamos descobrir quem fez a pergunta.</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FECHO DO PRIMEIRO JOGO  </w:t>
            </w:r>
            <w:r>
              <w:rPr>
                <w:rFonts w:ascii="Calibri" w:hAnsi="Calibri"/>
                <w:b w:val="0"/>
                <w:i w:val="0"/>
                <w:color w:val="23272D"/>
                <w:sz w:val="21"/>
              </w:rPr>
              <w:t>O protagonista passa de sobrevivente deslocado a participante responsável. As seis herdeiras formam uma aliança livre. A campanha fecha emocionalmente, mas deixa abertas a origem da invocação, o destino de Nikandros e as camadas mais profundas de Atlântida.</w:t>
            </w:r>
          </w:p>
        </w:tc>
      </w:tr>
    </w:tbl>
    <w:p>
      <w:pPr>
        <w:spacing w:after="40"/>
      </w:pPr>
    </w:p>
    <w:p>
      <w:pPr>
        <w:spacing w:before="360" w:after="200"/>
      </w:pPr>
      <w:r>
        <w:rPr>
          <w:rFonts w:ascii="Calibri" w:hAnsi="Calibri"/>
          <w:b/>
          <w:i w:val="0"/>
          <w:color w:val="2E74B5"/>
          <w:sz w:val="32"/>
        </w:rPr>
        <w:t>Pontos para nossa revisão</w:t>
      </w:r>
    </w:p>
    <w:p>
      <w:pPr>
        <w:spacing w:after="160" w:line="320" w:lineRule="auto"/>
        <w:jc w:val="both"/>
      </w:pPr>
      <w:r>
        <w:rPr>
          <w:rFonts w:ascii="Calibri" w:hAnsi="Calibri"/>
          <w:b w:val="0"/>
          <w:i w:val="0"/>
          <w:color w:val="23272D"/>
          <w:sz w:val="22"/>
        </w:rPr>
        <w:t>Nesta versão, escolhi Ivo como nome provisório e mantive o primeiro arco mais psicológico do que épico. Antes de transformar cada capítulo em quests no Godot, precisamos decidir quais escolhas devem mudar cenas, quais rotas românticas serão opcionais e que nível de humor/romance o jogo terá.</w:t>
      </w:r>
    </w:p>
    <w:p>
      <w:pPr>
        <w:pStyle w:val="ListBullet"/>
        <w:spacing w:after="80"/>
      </w:pPr>
      <w:r>
        <w:rPr>
          <w:rFonts w:ascii="Calibri" w:hAnsi="Calibri"/>
          <w:b w:val="0"/>
          <w:i w:val="0"/>
          <w:color w:val="23272D"/>
          <w:sz w:val="22"/>
        </w:rPr>
        <w:t>Ivo: manter o nome e o passado ou trocar por algo mais próximo do que você imagina?</w:t>
      </w:r>
    </w:p>
    <w:p>
      <w:pPr>
        <w:pStyle w:val="ListBullet"/>
        <w:spacing w:after="80"/>
      </w:pPr>
      <w:r>
        <w:rPr>
          <w:rFonts w:ascii="Calibri" w:hAnsi="Calibri"/>
          <w:b w:val="0"/>
          <w:i w:val="0"/>
          <w:color w:val="23272D"/>
          <w:sz w:val="22"/>
        </w:rPr>
        <w:t>Ariane: você quer que ela seja a principal rota emocional do começo ou prefere que o jogo demore mais para sugerir romance?</w:t>
      </w:r>
    </w:p>
    <w:p>
      <w:pPr>
        <w:pStyle w:val="ListBullet"/>
        <w:spacing w:after="80"/>
      </w:pPr>
      <w:r>
        <w:rPr>
          <w:rFonts w:ascii="Calibri" w:hAnsi="Calibri"/>
          <w:b w:val="0"/>
          <w:i w:val="0"/>
          <w:color w:val="23272D"/>
          <w:sz w:val="22"/>
        </w:rPr>
        <w:t>Atlântida: manter como máquina-cidade e prisão de fragmentos ou torná-la mais mística e menos tecnológica?</w:t>
      </w:r>
    </w:p>
    <w:p>
      <w:pPr>
        <w:pStyle w:val="ListBullet"/>
        <w:spacing w:after="80"/>
      </w:pPr>
      <w:r>
        <w:rPr>
          <w:rFonts w:ascii="Calibri" w:hAnsi="Calibri"/>
          <w:b w:val="0"/>
          <w:i w:val="0"/>
          <w:color w:val="23272D"/>
          <w:sz w:val="22"/>
        </w:rPr>
        <w:t>Nikandros: ele funciona como antagonista ou você gostaria de um vilão mais pessoal, ligado à invocação de Ivo?</w:t>
      </w:r>
    </w:p>
    <w:p>
      <w:pPr>
        <w:pStyle w:val="ListBullet"/>
        <w:spacing w:after="80"/>
      </w:pPr>
      <w:r>
        <w:rPr>
          <w:rFonts w:ascii="Calibri" w:hAnsi="Calibri"/>
          <w:b w:val="0"/>
          <w:i w:val="0"/>
          <w:color w:val="23272D"/>
          <w:sz w:val="22"/>
        </w:rPr>
        <w:t>Tom: mais aventura e humor, mais tragédia, mais romance, ou um equilíbrio parecido com esta versão?</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06770"/>
        <w:sz w:val="17"/>
      </w:rPr>
      <w:t>Herdeiras de Atlântida | Roteiro literário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Herdeiras de Atlântida - Roteiro Literário v0.2</dc:title>
  <dc:subject/>
  <dc:creator>Equipe Herdeiras de Atlântida</dc:creator>
  <cp:keywords/>
  <dc:description>generated by python-docx</dc:description>
  <cp:lastModifiedBy/>
  <cp:revision>1</cp:revision>
  <dcterms:created xsi:type="dcterms:W3CDTF">2013-12-23T23:15:00Z</dcterms:created>
  <dcterms:modified xsi:type="dcterms:W3CDTF">2013-12-23T23:15:00Z</dcterms:modified>
  <cp:category/>
</cp:coreProperties>
</file>